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EC30A4" w14:textId="54AF61E9" w:rsidR="003020C0" w:rsidRPr="003020C0" w:rsidRDefault="00000000" w:rsidP="003020C0">
      <w:pPr>
        <w:pStyle w:val="Title"/>
        <w:tabs>
          <w:tab w:val="left" w:pos="6804"/>
        </w:tabs>
        <w:jc w:val="center"/>
        <w:rPr>
          <w:color w:val="EE0000"/>
        </w:rPr>
      </w:pPr>
      <w:r w:rsidRPr="003020C0">
        <w:rPr>
          <w:color w:val="EE0000"/>
        </w:rPr>
        <w:t>Project Report</w:t>
      </w:r>
      <w:r w:rsidR="003020C0" w:rsidRPr="003020C0">
        <w:rPr>
          <w:color w:val="EE0000"/>
        </w:rPr>
        <w:t xml:space="preserve">               </w:t>
      </w:r>
    </w:p>
    <w:p w14:paraId="699CC6D2" w14:textId="6B775499" w:rsidR="003020C0" w:rsidRPr="00EA314E" w:rsidRDefault="00ED0FF7" w:rsidP="003020C0">
      <w:pPr>
        <w:jc w:val="right"/>
        <w:rPr>
          <w:b/>
          <w:bCs/>
          <w:i/>
          <w:iCs/>
          <w:color w:val="00FFFF"/>
          <w:sz w:val="32"/>
          <w:szCs w:val="32"/>
        </w:rPr>
      </w:pPr>
      <w:r>
        <w:rPr>
          <w:b/>
          <w:bCs/>
          <w:i/>
          <w:iCs/>
          <w:color w:val="00FFFF"/>
          <w:sz w:val="32"/>
          <w:szCs w:val="32"/>
        </w:rPr>
        <w:t>V.SWETHA</w:t>
      </w:r>
    </w:p>
    <w:p w14:paraId="50FA90D9" w14:textId="4161BF14" w:rsidR="002A3AE2" w:rsidRDefault="002A3AE2" w:rsidP="002A3AE2">
      <w:pPr>
        <w:pStyle w:val="Heading1"/>
      </w:pPr>
      <w:r>
        <w:t>1. Project Overview</w:t>
      </w:r>
    </w:p>
    <w:p w14:paraId="3793B318" w14:textId="77777777" w:rsidR="002A3AE2" w:rsidRDefault="002A3AE2" w:rsidP="002A3AE2">
      <w:pPr>
        <w:pStyle w:val="Heading2"/>
      </w:pPr>
      <w:r>
        <w:t>Project Title: 3-Tier Azure Deployment</w:t>
      </w:r>
    </w:p>
    <w:p w14:paraId="384A6687" w14:textId="77777777" w:rsidR="002A3AE2" w:rsidRDefault="002A3AE2" w:rsidP="002A3AE2">
      <w:pPr>
        <w:pStyle w:val="Heading2"/>
      </w:pPr>
      <w:r>
        <w:t>Project Aim:</w:t>
      </w:r>
    </w:p>
    <w:p w14:paraId="194C1579" w14:textId="77777777" w:rsidR="002A3AE2" w:rsidRDefault="002A3AE2" w:rsidP="002A3AE2">
      <w:r>
        <w:t>The primary objective of this project is to design and implement a 3-tier architecture infrastructure on Microsoft Azure. The architecture separates the presentation layer (web), application logic layer, and data storage layer, enhancing scalability, security, and ease of management.</w:t>
      </w:r>
    </w:p>
    <w:p w14:paraId="65C4FBBE" w14:textId="77777777" w:rsidR="002A3AE2" w:rsidRDefault="002A3AE2" w:rsidP="002A3AE2"/>
    <w:p w14:paraId="76BACA8F" w14:textId="77777777" w:rsidR="002A3AE2" w:rsidRDefault="002A3AE2">
      <w:pPr>
        <w:jc w:val="center"/>
      </w:pPr>
    </w:p>
    <w:p w14:paraId="35C6B407" w14:textId="52551176" w:rsidR="002A3AE2" w:rsidRDefault="00000000">
      <w:r>
        <w:br w:type="page"/>
      </w:r>
    </w:p>
    <w:p w14:paraId="2F6F16AB" w14:textId="60B9CFDC" w:rsidR="00655D51" w:rsidRPr="00655D51" w:rsidRDefault="00655D51" w:rsidP="002A3AE2">
      <w:pPr>
        <w:pStyle w:val="Heading2"/>
      </w:pPr>
      <w:r>
        <w:rPr>
          <w:sz w:val="28"/>
          <w:szCs w:val="28"/>
        </w:rPr>
        <w:lastRenderedPageBreak/>
        <w:t>O</w:t>
      </w:r>
      <w:r w:rsidRPr="00655D51">
        <w:rPr>
          <w:sz w:val="28"/>
          <w:szCs w:val="28"/>
        </w:rPr>
        <w:t>bjectives</w:t>
      </w:r>
      <w:r w:rsidR="002C7D84">
        <w:t>:</w:t>
      </w:r>
    </w:p>
    <w:p w14:paraId="668F039D" w14:textId="77777777" w:rsidR="00D8581D" w:rsidRDefault="002A3AE2" w:rsidP="00D8581D">
      <w:pPr>
        <w:pStyle w:val="ListParagraph"/>
        <w:numPr>
          <w:ilvl w:val="0"/>
          <w:numId w:val="13"/>
        </w:numPr>
        <w:rPr>
          <w:b/>
          <w:bCs/>
        </w:rPr>
      </w:pPr>
      <w:r w:rsidRPr="00D8581D">
        <w:rPr>
          <w:b/>
          <w:bCs/>
        </w:rPr>
        <w:t>Create three subnets in a Virtual Network (</w:t>
      </w:r>
      <w:proofErr w:type="spellStart"/>
      <w:r w:rsidRPr="00D8581D">
        <w:rPr>
          <w:b/>
          <w:bCs/>
        </w:rPr>
        <w:t>VNet</w:t>
      </w:r>
      <w:proofErr w:type="spellEnd"/>
      <w:r w:rsidRPr="00D8581D">
        <w:rPr>
          <w:b/>
          <w:bCs/>
        </w:rPr>
        <w:t xml:space="preserve">): </w:t>
      </w:r>
      <w:proofErr w:type="spellStart"/>
      <w:r w:rsidRPr="00D8581D">
        <w:rPr>
          <w:b/>
          <w:bCs/>
        </w:rPr>
        <w:t>WebSubnet</w:t>
      </w:r>
      <w:proofErr w:type="spellEnd"/>
      <w:r w:rsidRPr="00D8581D">
        <w:rPr>
          <w:b/>
          <w:bCs/>
        </w:rPr>
        <w:t xml:space="preserve">, </w:t>
      </w:r>
      <w:proofErr w:type="spellStart"/>
      <w:r w:rsidRPr="00D8581D">
        <w:rPr>
          <w:b/>
          <w:bCs/>
        </w:rPr>
        <w:t>AppSubnet</w:t>
      </w:r>
      <w:proofErr w:type="spellEnd"/>
      <w:r w:rsidRPr="00D8581D">
        <w:rPr>
          <w:b/>
          <w:bCs/>
        </w:rPr>
        <w:t xml:space="preserve">, and </w:t>
      </w:r>
      <w:proofErr w:type="spellStart"/>
      <w:r w:rsidRPr="00D8581D">
        <w:rPr>
          <w:b/>
          <w:bCs/>
        </w:rPr>
        <w:t>DbSubnet</w:t>
      </w:r>
      <w:proofErr w:type="spellEnd"/>
    </w:p>
    <w:p w14:paraId="44A4D021" w14:textId="18024C55" w:rsidR="00D8581D" w:rsidRDefault="00D8581D" w:rsidP="00D8581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EC3A04" wp14:editId="698475F4">
            <wp:extent cx="6019800" cy="3105150"/>
            <wp:effectExtent l="0" t="0" r="0" b="0"/>
            <wp:docPr id="1513202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02434" name="Picture 15132024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F3D8" w14:textId="77777777" w:rsidR="00D8581D" w:rsidRDefault="00D8581D" w:rsidP="00D8581D">
      <w:pPr>
        <w:rPr>
          <w:b/>
          <w:bCs/>
        </w:rPr>
      </w:pPr>
    </w:p>
    <w:p w14:paraId="004BA739" w14:textId="0E0FEAC5" w:rsidR="002C7D84" w:rsidRPr="00D8581D" w:rsidRDefault="002C7D84" w:rsidP="00D8581D">
      <w:pPr>
        <w:pStyle w:val="ListParagraph"/>
        <w:numPr>
          <w:ilvl w:val="0"/>
          <w:numId w:val="13"/>
        </w:numPr>
        <w:rPr>
          <w:b/>
          <w:bCs/>
        </w:rPr>
      </w:pPr>
      <w:r w:rsidRPr="00D8581D">
        <w:rPr>
          <w:b/>
          <w:bCs/>
        </w:rPr>
        <w:t>Deploy virtual machines in each subnet for respective roles.</w:t>
      </w:r>
    </w:p>
    <w:p w14:paraId="028C3945" w14:textId="40F17D25" w:rsidR="00225115" w:rsidRDefault="00D8581D">
      <w:r>
        <w:rPr>
          <w:noProof/>
        </w:rPr>
        <w:drawing>
          <wp:inline distT="0" distB="0" distL="0" distR="0" wp14:anchorId="0B5AD5DA" wp14:editId="61A31611">
            <wp:extent cx="6172200" cy="2444750"/>
            <wp:effectExtent l="0" t="0" r="0" b="0"/>
            <wp:docPr id="14800142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14246" name="Picture 14800142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C097" w14:textId="77777777" w:rsidR="00225115" w:rsidRPr="002A3AE2" w:rsidRDefault="00000000">
      <w:pPr>
        <w:pStyle w:val="Heading1"/>
        <w:rPr>
          <w:color w:val="548DD4" w:themeColor="text2" w:themeTint="99"/>
          <w:sz w:val="32"/>
          <w:szCs w:val="32"/>
        </w:rPr>
      </w:pPr>
      <w:r w:rsidRPr="002A3AE2">
        <w:rPr>
          <w:color w:val="548DD4" w:themeColor="text2" w:themeTint="99"/>
          <w:sz w:val="32"/>
          <w:szCs w:val="32"/>
        </w:rPr>
        <w:t>2. Web Tier Setup – Installing NGINX</w:t>
      </w:r>
    </w:p>
    <w:p w14:paraId="6B52475B" w14:textId="77777777" w:rsidR="00225115" w:rsidRPr="006A667E" w:rsidRDefault="00000000">
      <w:pPr>
        <w:rPr>
          <w:sz w:val="24"/>
          <w:szCs w:val="24"/>
        </w:rPr>
      </w:pPr>
      <w:r w:rsidRPr="006A667E">
        <w:rPr>
          <w:sz w:val="24"/>
          <w:szCs w:val="24"/>
        </w:rPr>
        <w:t>Step-by-step installation on WEBVM01:</w:t>
      </w:r>
    </w:p>
    <w:p w14:paraId="3069D7DD" w14:textId="77777777" w:rsidR="00CA0634" w:rsidRDefault="00000000">
      <w:pPr>
        <w:rPr>
          <w:noProof/>
          <w:sz w:val="24"/>
          <w:szCs w:val="24"/>
        </w:rPr>
      </w:pPr>
      <w:r w:rsidRPr="006A667E">
        <w:rPr>
          <w:sz w:val="24"/>
          <w:szCs w:val="24"/>
        </w:rPr>
        <w:t xml:space="preserve">1. </w:t>
      </w:r>
      <w:r w:rsidRPr="00EA314E">
        <w:rPr>
          <w:b/>
          <w:bCs/>
          <w:sz w:val="24"/>
          <w:szCs w:val="24"/>
        </w:rPr>
        <w:t xml:space="preserve">Connect using </w:t>
      </w:r>
      <w:proofErr w:type="spellStart"/>
      <w:r w:rsidRPr="00EA314E">
        <w:rPr>
          <w:b/>
          <w:bCs/>
          <w:color w:val="EE0000"/>
          <w:sz w:val="24"/>
          <w:szCs w:val="24"/>
        </w:rPr>
        <w:t>MobaXterm</w:t>
      </w:r>
      <w:proofErr w:type="spellEnd"/>
      <w:r w:rsidRPr="00EA314E">
        <w:rPr>
          <w:b/>
          <w:bCs/>
          <w:color w:val="EE0000"/>
          <w:sz w:val="24"/>
          <w:szCs w:val="24"/>
        </w:rPr>
        <w:t xml:space="preserve"> via SSH.</w:t>
      </w:r>
      <w:r w:rsidR="00CA0634" w:rsidRPr="00CA0634">
        <w:rPr>
          <w:noProof/>
          <w:sz w:val="24"/>
          <w:szCs w:val="24"/>
        </w:rPr>
        <w:t xml:space="preserve"> </w:t>
      </w:r>
    </w:p>
    <w:p w14:paraId="4E88717B" w14:textId="78C233FE" w:rsidR="00225115" w:rsidRPr="006A667E" w:rsidRDefault="004D416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D5195FA" wp14:editId="2EDE8C20">
            <wp:extent cx="5486400" cy="3013710"/>
            <wp:effectExtent l="0" t="0" r="0" b="0"/>
            <wp:docPr id="1631726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2617" name="Picture 16317261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6C99" w14:textId="0C8FD44B" w:rsidR="00225115" w:rsidRPr="006A667E" w:rsidRDefault="00000000" w:rsidP="003020C0">
      <w:pPr>
        <w:pStyle w:val="ListBullet"/>
        <w:numPr>
          <w:ilvl w:val="0"/>
          <w:numId w:val="0"/>
        </w:numPr>
        <w:ind w:left="360" w:hanging="360"/>
        <w:rPr>
          <w:sz w:val="24"/>
          <w:szCs w:val="24"/>
        </w:rPr>
      </w:pPr>
      <w:r w:rsidRPr="003020C0">
        <w:rPr>
          <w:b/>
          <w:bCs/>
          <w:sz w:val="24"/>
          <w:szCs w:val="24"/>
        </w:rPr>
        <w:t>2. Switch to root user:</w:t>
      </w:r>
      <w:r w:rsidR="00CA0634" w:rsidRPr="003020C0">
        <w:rPr>
          <w:b/>
          <w:bCs/>
          <w:noProof/>
          <w:sz w:val="24"/>
          <w:szCs w:val="24"/>
        </w:rPr>
        <w:t xml:space="preserve"> </w:t>
      </w:r>
      <w:r w:rsidRPr="003020C0">
        <w:rPr>
          <w:b/>
          <w:bCs/>
          <w:sz w:val="24"/>
          <w:szCs w:val="24"/>
        </w:rPr>
        <w:br/>
      </w:r>
      <w:r w:rsidRPr="006A667E">
        <w:rPr>
          <w:sz w:val="24"/>
          <w:szCs w:val="24"/>
        </w:rPr>
        <w:t xml:space="preserve">   • </w:t>
      </w:r>
      <w:proofErr w:type="spellStart"/>
      <w:r w:rsidRPr="006A667E">
        <w:rPr>
          <w:sz w:val="24"/>
          <w:szCs w:val="24"/>
          <w:highlight w:val="cyan"/>
        </w:rPr>
        <w:t>sudo</w:t>
      </w:r>
      <w:proofErr w:type="spellEnd"/>
      <w:r w:rsidRPr="006A667E">
        <w:rPr>
          <w:sz w:val="24"/>
          <w:szCs w:val="24"/>
          <w:highlight w:val="cyan"/>
        </w:rPr>
        <w:t xml:space="preserve"> </w:t>
      </w:r>
      <w:proofErr w:type="spellStart"/>
      <w:r w:rsidRPr="006A667E">
        <w:rPr>
          <w:sz w:val="24"/>
          <w:szCs w:val="24"/>
          <w:highlight w:val="cyan"/>
        </w:rPr>
        <w:t>su</w:t>
      </w:r>
      <w:proofErr w:type="spellEnd"/>
    </w:p>
    <w:p w14:paraId="51311F85" w14:textId="77777777" w:rsidR="00225115" w:rsidRPr="006A667E" w:rsidRDefault="00000000" w:rsidP="003020C0">
      <w:pPr>
        <w:pStyle w:val="ListBullet"/>
        <w:numPr>
          <w:ilvl w:val="0"/>
          <w:numId w:val="0"/>
        </w:numPr>
        <w:ind w:left="360" w:hanging="360"/>
        <w:rPr>
          <w:sz w:val="24"/>
          <w:szCs w:val="24"/>
        </w:rPr>
      </w:pPr>
      <w:r w:rsidRPr="003020C0">
        <w:rPr>
          <w:b/>
          <w:bCs/>
          <w:sz w:val="24"/>
          <w:szCs w:val="24"/>
        </w:rPr>
        <w:t>3. Update packages:</w:t>
      </w:r>
      <w:r w:rsidRPr="006A667E">
        <w:rPr>
          <w:sz w:val="24"/>
          <w:szCs w:val="24"/>
        </w:rPr>
        <w:br/>
        <w:t xml:space="preserve">   • </w:t>
      </w:r>
      <w:r w:rsidRPr="006A667E">
        <w:rPr>
          <w:sz w:val="24"/>
          <w:szCs w:val="24"/>
          <w:highlight w:val="cyan"/>
        </w:rPr>
        <w:t>apt update</w:t>
      </w:r>
    </w:p>
    <w:p w14:paraId="64930768" w14:textId="77777777" w:rsidR="00225115" w:rsidRPr="006A667E" w:rsidRDefault="00000000" w:rsidP="003020C0">
      <w:pPr>
        <w:pStyle w:val="ListBullet"/>
        <w:numPr>
          <w:ilvl w:val="0"/>
          <w:numId w:val="0"/>
        </w:numPr>
        <w:ind w:left="360" w:hanging="360"/>
        <w:rPr>
          <w:sz w:val="24"/>
          <w:szCs w:val="24"/>
        </w:rPr>
      </w:pPr>
      <w:r w:rsidRPr="003020C0">
        <w:rPr>
          <w:b/>
          <w:bCs/>
          <w:sz w:val="24"/>
          <w:szCs w:val="24"/>
        </w:rPr>
        <w:t>4. Install NGINX</w:t>
      </w:r>
      <w:r w:rsidRPr="006A667E">
        <w:rPr>
          <w:sz w:val="24"/>
          <w:szCs w:val="24"/>
        </w:rPr>
        <w:t>:</w:t>
      </w:r>
      <w:r w:rsidRPr="006A667E">
        <w:rPr>
          <w:sz w:val="24"/>
          <w:szCs w:val="24"/>
        </w:rPr>
        <w:br/>
        <w:t xml:space="preserve">   • </w:t>
      </w:r>
      <w:r w:rsidRPr="006A667E">
        <w:rPr>
          <w:sz w:val="24"/>
          <w:szCs w:val="24"/>
          <w:highlight w:val="cyan"/>
        </w:rPr>
        <w:t>apt install nginx -y</w:t>
      </w:r>
    </w:p>
    <w:p w14:paraId="779015AB" w14:textId="3DD4722F" w:rsidR="00225115" w:rsidRPr="004D4162" w:rsidRDefault="00000000" w:rsidP="004D4162">
      <w:pPr>
        <w:pStyle w:val="ListBullet"/>
        <w:numPr>
          <w:ilvl w:val="0"/>
          <w:numId w:val="0"/>
        </w:numPr>
        <w:ind w:left="360" w:hanging="360"/>
        <w:rPr>
          <w:b/>
          <w:bCs/>
          <w:sz w:val="24"/>
          <w:szCs w:val="24"/>
        </w:rPr>
      </w:pPr>
      <w:r w:rsidRPr="003020C0">
        <w:rPr>
          <w:b/>
          <w:bCs/>
          <w:sz w:val="24"/>
          <w:szCs w:val="24"/>
        </w:rPr>
        <w:t xml:space="preserve">5. Enable and start </w:t>
      </w:r>
      <w:proofErr w:type="gramStart"/>
      <w:r w:rsidRPr="003020C0">
        <w:rPr>
          <w:b/>
          <w:bCs/>
          <w:sz w:val="24"/>
          <w:szCs w:val="24"/>
        </w:rPr>
        <w:t>NGINX:</w:t>
      </w:r>
      <w:r w:rsidR="009E1112" w:rsidRPr="006A667E">
        <w:rPr>
          <w:sz w:val="24"/>
          <w:szCs w:val="24"/>
        </w:rPr>
        <w:t xml:space="preserve"> •</w:t>
      </w:r>
      <w:proofErr w:type="gramEnd"/>
      <w:r w:rsidR="009E1112" w:rsidRPr="006A667E">
        <w:rPr>
          <w:sz w:val="24"/>
          <w:szCs w:val="24"/>
        </w:rPr>
        <w:t xml:space="preserve"> </w:t>
      </w:r>
      <w:proofErr w:type="spellStart"/>
      <w:r w:rsidR="009E1112" w:rsidRPr="006A667E">
        <w:rPr>
          <w:sz w:val="24"/>
          <w:szCs w:val="24"/>
          <w:highlight w:val="cyan"/>
        </w:rPr>
        <w:t>systemctl</w:t>
      </w:r>
      <w:proofErr w:type="spellEnd"/>
      <w:r w:rsidR="009E1112" w:rsidRPr="006A667E">
        <w:rPr>
          <w:sz w:val="24"/>
          <w:szCs w:val="24"/>
          <w:highlight w:val="cyan"/>
        </w:rPr>
        <w:t xml:space="preserve"> start nginx</w:t>
      </w:r>
      <w:r w:rsidR="009E1112" w:rsidRPr="006A667E">
        <w:rPr>
          <w:sz w:val="24"/>
          <w:szCs w:val="24"/>
        </w:rPr>
        <w:br/>
        <w:t xml:space="preserve">   • </w:t>
      </w:r>
      <w:proofErr w:type="spellStart"/>
      <w:r w:rsidR="009E1112" w:rsidRPr="006A667E">
        <w:rPr>
          <w:sz w:val="24"/>
          <w:szCs w:val="24"/>
          <w:highlight w:val="cyan"/>
        </w:rPr>
        <w:t>systemctl</w:t>
      </w:r>
      <w:proofErr w:type="spellEnd"/>
      <w:r w:rsidR="009E1112" w:rsidRPr="006A667E">
        <w:rPr>
          <w:sz w:val="24"/>
          <w:szCs w:val="24"/>
          <w:highlight w:val="cyan"/>
        </w:rPr>
        <w:t xml:space="preserve"> status nginx</w:t>
      </w:r>
      <w:r w:rsidR="009E1112" w:rsidRPr="006A667E">
        <w:rPr>
          <w:sz w:val="24"/>
          <w:szCs w:val="24"/>
        </w:rPr>
        <w:br/>
      </w:r>
      <w:r w:rsidR="00A230C1">
        <w:rPr>
          <w:b/>
          <w:bCs/>
          <w:noProof/>
          <w:sz w:val="24"/>
          <w:szCs w:val="24"/>
        </w:rPr>
        <w:drawing>
          <wp:inline distT="0" distB="0" distL="0" distR="0" wp14:anchorId="1A2D3E6F" wp14:editId="67C31867">
            <wp:extent cx="5486214" cy="3300046"/>
            <wp:effectExtent l="0" t="0" r="635" b="0"/>
            <wp:docPr id="210113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3049" name="Picture 21011304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538" cy="33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28BF" w14:textId="1DF33131" w:rsidR="00225115" w:rsidRPr="00EA314E" w:rsidRDefault="00000000">
      <w:pPr>
        <w:rPr>
          <w:sz w:val="24"/>
          <w:szCs w:val="24"/>
        </w:rPr>
      </w:pPr>
      <w:r w:rsidRPr="00EA314E">
        <w:rPr>
          <w:sz w:val="24"/>
          <w:szCs w:val="24"/>
        </w:rPr>
        <w:lastRenderedPageBreak/>
        <w:t xml:space="preserve">6. Allow </w:t>
      </w:r>
      <w:r w:rsidRPr="00EA314E">
        <w:rPr>
          <w:b/>
          <w:bCs/>
          <w:color w:val="EE0000"/>
          <w:sz w:val="24"/>
          <w:szCs w:val="24"/>
        </w:rPr>
        <w:t>port 80 in NSG</w:t>
      </w:r>
      <w:r w:rsidRPr="00EA314E">
        <w:rPr>
          <w:color w:val="EE0000"/>
          <w:sz w:val="24"/>
          <w:szCs w:val="24"/>
        </w:rPr>
        <w:t xml:space="preserve"> </w:t>
      </w:r>
      <w:r w:rsidRPr="00EA314E">
        <w:rPr>
          <w:sz w:val="24"/>
          <w:szCs w:val="24"/>
        </w:rPr>
        <w:t>settings.</w:t>
      </w:r>
    </w:p>
    <w:p w14:paraId="726B388D" w14:textId="0F421B55" w:rsidR="009E1112" w:rsidRPr="006A667E" w:rsidRDefault="00A230C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1F3696" wp14:editId="3C7B25E0">
            <wp:extent cx="5486400" cy="2608384"/>
            <wp:effectExtent l="0" t="0" r="0" b="1905"/>
            <wp:docPr id="9337941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94197" name="Picture 9337941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8581" cy="261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0952" w14:textId="77777777" w:rsidR="00225115" w:rsidRDefault="00000000">
      <w:pPr>
        <w:rPr>
          <w:sz w:val="24"/>
          <w:szCs w:val="24"/>
        </w:rPr>
      </w:pPr>
      <w:r w:rsidRPr="006A667E">
        <w:rPr>
          <w:sz w:val="24"/>
          <w:szCs w:val="24"/>
        </w:rPr>
        <w:t xml:space="preserve">7. Access via browser: </w:t>
      </w:r>
      <w:r w:rsidRPr="00EA314E">
        <w:rPr>
          <w:b/>
          <w:bCs/>
          <w:color w:val="EE0000"/>
          <w:sz w:val="24"/>
          <w:szCs w:val="24"/>
        </w:rPr>
        <w:t>http://&lt;public-ip&gt;:80</w:t>
      </w:r>
    </w:p>
    <w:p w14:paraId="4B63F22D" w14:textId="69CD0EFE" w:rsidR="0036513C" w:rsidRPr="00EA314E" w:rsidRDefault="0036513C" w:rsidP="0036513C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EA314E">
        <w:rPr>
          <w:b/>
          <w:bCs/>
          <w:sz w:val="24"/>
          <w:szCs w:val="24"/>
        </w:rPr>
        <w:t xml:space="preserve"> </w:t>
      </w:r>
      <w:r w:rsidRPr="00EA314E">
        <w:rPr>
          <w:b/>
          <w:bCs/>
          <w:sz w:val="24"/>
          <w:szCs w:val="24"/>
          <w:highlight w:val="cyan"/>
        </w:rPr>
        <w:t>http://172.172.140.88:80</w:t>
      </w:r>
    </w:p>
    <w:p w14:paraId="552D772B" w14:textId="0978757E" w:rsidR="0036513C" w:rsidRPr="006A667E" w:rsidRDefault="00A230C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4025E8" wp14:editId="29C5FC53">
            <wp:extent cx="5486400" cy="2702169"/>
            <wp:effectExtent l="0" t="0" r="0" b="3175"/>
            <wp:docPr id="1503798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9896" name="Picture 1503798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443" cy="271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51D9" w14:textId="77777777" w:rsidR="00225115" w:rsidRDefault="00000000">
      <w:r>
        <w:br w:type="page"/>
      </w:r>
    </w:p>
    <w:p w14:paraId="7D2EE179" w14:textId="77777777" w:rsidR="00225115" w:rsidRDefault="00000000">
      <w:pPr>
        <w:pStyle w:val="Heading1"/>
      </w:pPr>
      <w:r>
        <w:lastRenderedPageBreak/>
        <w:t xml:space="preserve">3. </w:t>
      </w:r>
      <w:r w:rsidRPr="00EA314E">
        <w:t>Application Tier Setup – Apache Tomcat</w:t>
      </w:r>
    </w:p>
    <w:p w14:paraId="0A8CD187" w14:textId="2E33FF53" w:rsidR="00225115" w:rsidRDefault="00000000">
      <w:r>
        <w:t xml:space="preserve">Steps for </w:t>
      </w:r>
      <w:r w:rsidR="00ED0FF7">
        <w:rPr>
          <w:color w:val="EE0000"/>
        </w:rPr>
        <w:t>chittiappvm02</w:t>
      </w:r>
      <w:r>
        <w:t>:</w:t>
      </w:r>
    </w:p>
    <w:p w14:paraId="574ED12D" w14:textId="77777777" w:rsidR="00225115" w:rsidRDefault="00000000">
      <w:r>
        <w:t xml:space="preserve">1. </w:t>
      </w:r>
      <w:r w:rsidRPr="0050627E">
        <w:rPr>
          <w:b/>
          <w:bCs/>
        </w:rPr>
        <w:t>Connect via SSH and switch to root:</w:t>
      </w:r>
      <w:r>
        <w:br/>
        <w:t xml:space="preserve">   • </w:t>
      </w:r>
      <w:r w:rsidRPr="0050627E">
        <w:rPr>
          <w:highlight w:val="cyan"/>
        </w:rPr>
        <w:t>sudo su</w:t>
      </w:r>
    </w:p>
    <w:p w14:paraId="05BBA0D7" w14:textId="77777777" w:rsidR="00225115" w:rsidRDefault="00000000">
      <w:r>
        <w:t xml:space="preserve">2. </w:t>
      </w:r>
      <w:r w:rsidRPr="0050627E">
        <w:rPr>
          <w:b/>
          <w:bCs/>
        </w:rPr>
        <w:t>Install Java:</w:t>
      </w:r>
      <w:r>
        <w:br/>
        <w:t xml:space="preserve">   • </w:t>
      </w:r>
      <w:r w:rsidRPr="0050627E">
        <w:rPr>
          <w:highlight w:val="cyan"/>
        </w:rPr>
        <w:t>apt update</w:t>
      </w:r>
      <w:r>
        <w:br/>
        <w:t xml:space="preserve">   • </w:t>
      </w:r>
      <w:r w:rsidRPr="0050627E">
        <w:rPr>
          <w:highlight w:val="cyan"/>
        </w:rPr>
        <w:t>apt install default-jdk -y</w:t>
      </w:r>
    </w:p>
    <w:p w14:paraId="6BD6AB82" w14:textId="2B3C8FE1" w:rsidR="0036513C" w:rsidRDefault="00000000">
      <w:r>
        <w:t xml:space="preserve">3. </w:t>
      </w:r>
      <w:r w:rsidRPr="0050627E">
        <w:rPr>
          <w:b/>
          <w:bCs/>
        </w:rPr>
        <w:t>Verify Java installation:</w:t>
      </w:r>
      <w:r w:rsidRPr="0050627E">
        <w:rPr>
          <w:b/>
          <w:bCs/>
        </w:rPr>
        <w:br/>
      </w:r>
      <w:r>
        <w:t xml:space="preserve">   • </w:t>
      </w:r>
      <w:r w:rsidRPr="0050627E">
        <w:rPr>
          <w:highlight w:val="cyan"/>
        </w:rPr>
        <w:t>java -version</w:t>
      </w:r>
    </w:p>
    <w:p w14:paraId="0156C969" w14:textId="1A367F8D" w:rsidR="0036513C" w:rsidRDefault="00607CD3">
      <w:r>
        <w:rPr>
          <w:noProof/>
        </w:rPr>
        <w:drawing>
          <wp:inline distT="0" distB="0" distL="0" distR="0" wp14:anchorId="37C7F91F" wp14:editId="350E88D9">
            <wp:extent cx="5486400" cy="3623310"/>
            <wp:effectExtent l="0" t="0" r="0" b="0"/>
            <wp:docPr id="9873747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74766" name="Picture 98737476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3138" w14:textId="77777777" w:rsidR="00225115" w:rsidRPr="0050627E" w:rsidRDefault="00000000">
      <w:pPr>
        <w:rPr>
          <w:b/>
          <w:bCs/>
        </w:rPr>
      </w:pPr>
      <w:r w:rsidRPr="0050627E">
        <w:rPr>
          <w:b/>
          <w:bCs/>
        </w:rPr>
        <w:t>4. Download and extract Tomcat in /opt/:</w:t>
      </w:r>
    </w:p>
    <w:p w14:paraId="4BDC3C64" w14:textId="77777777" w:rsidR="006E2A12" w:rsidRDefault="0036513C" w:rsidP="006E2A12">
      <w:pPr>
        <w:pStyle w:val="ListBullet"/>
        <w:numPr>
          <w:ilvl w:val="0"/>
          <w:numId w:val="0"/>
        </w:numPr>
        <w:ind w:left="360"/>
      </w:pPr>
      <w:r>
        <w:t xml:space="preserve">   • </w:t>
      </w:r>
      <w:proofErr w:type="spellStart"/>
      <w:r w:rsidRPr="0050627E">
        <w:rPr>
          <w:highlight w:val="cyan"/>
        </w:rPr>
        <w:t>wget</w:t>
      </w:r>
      <w:proofErr w:type="spellEnd"/>
      <w:r w:rsidRPr="0050627E">
        <w:rPr>
          <w:highlight w:val="cyan"/>
        </w:rPr>
        <w:t xml:space="preserve"> [Tomcat URL]</w:t>
      </w:r>
      <w:r>
        <w:br/>
        <w:t xml:space="preserve">   • </w:t>
      </w:r>
      <w:r w:rsidRPr="0050627E">
        <w:rPr>
          <w:highlight w:val="cyan"/>
        </w:rPr>
        <w:t>tar -</w:t>
      </w:r>
      <w:proofErr w:type="spellStart"/>
      <w:r w:rsidRPr="0050627E">
        <w:rPr>
          <w:highlight w:val="cyan"/>
        </w:rPr>
        <w:t>xvzf</w:t>
      </w:r>
      <w:proofErr w:type="spellEnd"/>
      <w:r w:rsidRPr="0050627E">
        <w:rPr>
          <w:highlight w:val="cyan"/>
        </w:rPr>
        <w:t xml:space="preserve"> apache-tomcat.tar.gz</w:t>
      </w:r>
    </w:p>
    <w:p w14:paraId="7ED11E85" w14:textId="26D170AC" w:rsidR="006E2A12" w:rsidRDefault="00000000" w:rsidP="006E2A12">
      <w:pPr>
        <w:pStyle w:val="ListBullet"/>
        <w:numPr>
          <w:ilvl w:val="0"/>
          <w:numId w:val="0"/>
        </w:numPr>
        <w:ind w:left="360"/>
      </w:pPr>
      <w:r>
        <w:t xml:space="preserve">   • </w:t>
      </w:r>
      <w:r w:rsidRPr="0050627E">
        <w:rPr>
          <w:highlight w:val="cyan"/>
        </w:rPr>
        <w:t>mv folder to 'tomcat'</w:t>
      </w:r>
    </w:p>
    <w:p w14:paraId="665D2C1F" w14:textId="76B47DA3" w:rsidR="006E2A12" w:rsidRDefault="006E2A12" w:rsidP="006E2A12">
      <w:pPr>
        <w:pStyle w:val="ListBullet"/>
        <w:numPr>
          <w:ilvl w:val="0"/>
          <w:numId w:val="0"/>
        </w:numPr>
        <w:ind w:left="360" w:hanging="360"/>
      </w:pPr>
    </w:p>
    <w:p w14:paraId="22258A9C" w14:textId="0D156528" w:rsidR="003210A8" w:rsidRDefault="003210A8" w:rsidP="006E2A12">
      <w:pPr>
        <w:pStyle w:val="ListBullet"/>
        <w:numPr>
          <w:ilvl w:val="0"/>
          <w:numId w:val="0"/>
        </w:numPr>
        <w:tabs>
          <w:tab w:val="left" w:pos="284"/>
        </w:tabs>
        <w:ind w:firstLine="360"/>
      </w:pPr>
    </w:p>
    <w:p w14:paraId="7F45FACE" w14:textId="77777777" w:rsidR="00205F7F" w:rsidRDefault="00205F7F"/>
    <w:p w14:paraId="73CBF2EA" w14:textId="61CFE30B" w:rsidR="00225115" w:rsidRDefault="00416F56" w:rsidP="00B960DD">
      <w:pPr>
        <w:ind w:hanging="426"/>
      </w:pPr>
      <w:r w:rsidRPr="00EA314E">
        <w:rPr>
          <w:b/>
          <w:bCs/>
        </w:rPr>
        <w:t xml:space="preserve">5. </w:t>
      </w:r>
      <w:r w:rsidR="006E2A12" w:rsidRPr="00EA314E">
        <w:rPr>
          <w:b/>
          <w:bCs/>
        </w:rPr>
        <w:t>Start Tomcat:</w:t>
      </w:r>
      <w:r w:rsidR="006E2A12" w:rsidRPr="0050627E">
        <w:t xml:space="preserve"> </w:t>
      </w:r>
      <w:r w:rsidR="006E2A12" w:rsidRPr="00EA314E">
        <w:rPr>
          <w:color w:val="EE0000"/>
          <w:sz w:val="24"/>
          <w:szCs w:val="24"/>
        </w:rPr>
        <w:t>./startup.sh</w:t>
      </w:r>
    </w:p>
    <w:p w14:paraId="1458E127" w14:textId="2B7166ED" w:rsidR="00416F56" w:rsidRDefault="00416F56" w:rsidP="00B960DD">
      <w:pPr>
        <w:ind w:hanging="426"/>
      </w:pPr>
      <w:r w:rsidRPr="00EA314E">
        <w:rPr>
          <w:b/>
          <w:bCs/>
        </w:rPr>
        <w:lastRenderedPageBreak/>
        <w:t>6. Start Tomcat</w:t>
      </w:r>
      <w:r w:rsidRPr="00EA314E">
        <w:rPr>
          <w:b/>
          <w:bCs/>
          <w:sz w:val="24"/>
          <w:szCs w:val="24"/>
        </w:rPr>
        <w:t xml:space="preserve">: </w:t>
      </w:r>
      <w:r w:rsidRPr="00EA314E">
        <w:rPr>
          <w:b/>
          <w:bCs/>
          <w:color w:val="EE0000"/>
          <w:sz w:val="24"/>
          <w:szCs w:val="24"/>
        </w:rPr>
        <w:t>./</w:t>
      </w:r>
      <w:r w:rsidRPr="00EA314E">
        <w:rPr>
          <w:color w:val="EE0000"/>
          <w:sz w:val="24"/>
          <w:szCs w:val="24"/>
        </w:rPr>
        <w:t>s</w:t>
      </w:r>
      <w:r w:rsidR="006E2A12" w:rsidRPr="00EA314E">
        <w:rPr>
          <w:color w:val="EE0000"/>
          <w:sz w:val="24"/>
          <w:szCs w:val="24"/>
        </w:rPr>
        <w:t>hutdown</w:t>
      </w:r>
      <w:r w:rsidRPr="00EA314E">
        <w:rPr>
          <w:color w:val="EE0000"/>
          <w:sz w:val="24"/>
          <w:szCs w:val="24"/>
        </w:rPr>
        <w:t>.sh</w:t>
      </w:r>
    </w:p>
    <w:p w14:paraId="17FBCE89" w14:textId="77777777" w:rsidR="00416F56" w:rsidRDefault="00416F56"/>
    <w:p w14:paraId="3EC7E670" w14:textId="7E0E8256" w:rsidR="00416F56" w:rsidRDefault="0019680D" w:rsidP="00205F7F">
      <w:pPr>
        <w:ind w:left="-567"/>
      </w:pPr>
      <w:r>
        <w:rPr>
          <w:noProof/>
        </w:rPr>
        <w:drawing>
          <wp:inline distT="0" distB="0" distL="0" distR="0" wp14:anchorId="0DAB1129" wp14:editId="7D684E45">
            <wp:extent cx="5486400" cy="3508375"/>
            <wp:effectExtent l="0" t="0" r="0" b="0"/>
            <wp:docPr id="19642115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11521" name="Picture 196421152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387E" w14:textId="4AD829FE" w:rsidR="00416F56" w:rsidRDefault="00000000" w:rsidP="00B960DD">
      <w:pPr>
        <w:ind w:hanging="426"/>
      </w:pPr>
      <w:r>
        <w:t xml:space="preserve">8. </w:t>
      </w:r>
      <w:r w:rsidRPr="0050627E">
        <w:rPr>
          <w:b/>
          <w:bCs/>
        </w:rPr>
        <w:t xml:space="preserve">Allow </w:t>
      </w:r>
      <w:r w:rsidRPr="00EA314E">
        <w:rPr>
          <w:b/>
          <w:bCs/>
          <w:color w:val="EE0000"/>
          <w:sz w:val="24"/>
          <w:szCs w:val="24"/>
        </w:rPr>
        <w:t>port 8080</w:t>
      </w:r>
      <w:r w:rsidRPr="0050627E">
        <w:rPr>
          <w:b/>
          <w:bCs/>
          <w:color w:val="EE0000"/>
        </w:rPr>
        <w:t xml:space="preserve"> </w:t>
      </w:r>
      <w:r w:rsidRPr="0050627E">
        <w:rPr>
          <w:b/>
          <w:bCs/>
        </w:rPr>
        <w:t>in NSG.</w:t>
      </w:r>
    </w:p>
    <w:p w14:paraId="364E9CA0" w14:textId="37AD7D35" w:rsidR="00416F56" w:rsidRDefault="0019680D" w:rsidP="00416F56">
      <w:pPr>
        <w:ind w:hanging="567"/>
      </w:pPr>
      <w:r>
        <w:rPr>
          <w:noProof/>
        </w:rPr>
        <w:drawing>
          <wp:inline distT="0" distB="0" distL="0" distR="0" wp14:anchorId="15A9202A" wp14:editId="4F4DB623">
            <wp:extent cx="5486400" cy="2120900"/>
            <wp:effectExtent l="0" t="0" r="0" b="0"/>
            <wp:docPr id="6701868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86816" name="Picture 6701868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0DD7" w14:textId="77777777" w:rsidR="00416F56" w:rsidRDefault="00416F56"/>
    <w:p w14:paraId="3CB225AB" w14:textId="77777777" w:rsidR="00B960DD" w:rsidRDefault="00B960DD"/>
    <w:p w14:paraId="13A64C66" w14:textId="77777777" w:rsidR="00B960DD" w:rsidRDefault="00B960DD"/>
    <w:p w14:paraId="1B360D14" w14:textId="6028ADF4" w:rsidR="00416F56" w:rsidRDefault="00000000">
      <w:r w:rsidRPr="0050627E">
        <w:rPr>
          <w:b/>
          <w:bCs/>
        </w:rPr>
        <w:t>9. Access Tomcat using</w:t>
      </w:r>
      <w:r>
        <w:t xml:space="preserve">: </w:t>
      </w:r>
      <w:r w:rsidRPr="00EA314E">
        <w:rPr>
          <w:b/>
          <w:bCs/>
          <w:color w:val="EE0000"/>
          <w:sz w:val="24"/>
          <w:szCs w:val="24"/>
        </w:rPr>
        <w:t>http://&lt;public-ip&gt;:8080</w:t>
      </w:r>
    </w:p>
    <w:p w14:paraId="7EA98555" w14:textId="0F2495FD" w:rsidR="00416F56" w:rsidRDefault="00416F56" w:rsidP="00B960DD">
      <w:r>
        <w:rPr>
          <w:noProof/>
        </w:rPr>
        <w:lastRenderedPageBreak/>
        <w:drawing>
          <wp:inline distT="0" distB="0" distL="0" distR="0" wp14:anchorId="099AD34B" wp14:editId="52CDF0AA">
            <wp:extent cx="5333164" cy="2913185"/>
            <wp:effectExtent l="0" t="0" r="1270" b="1905"/>
            <wp:docPr id="14709333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33363" name="Picture 147093336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5724" cy="29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92A1" w14:textId="77777777" w:rsidR="00B960DD" w:rsidRDefault="00B960DD" w:rsidP="00B960DD">
      <w:pPr>
        <w:pStyle w:val="Heading1"/>
      </w:pPr>
      <w:r>
        <w:t>4. Database Tier Setup – MySQL</w:t>
      </w:r>
    </w:p>
    <w:p w14:paraId="5163F544" w14:textId="0DAC7F6E" w:rsidR="00B960DD" w:rsidRDefault="00B960DD" w:rsidP="00B960DD">
      <w:r w:rsidRPr="0050627E">
        <w:rPr>
          <w:b/>
          <w:bCs/>
        </w:rPr>
        <w:t xml:space="preserve">Steps for </w:t>
      </w:r>
      <w:r w:rsidR="007C38E8">
        <w:rPr>
          <w:b/>
          <w:bCs/>
          <w:color w:val="EE0000"/>
        </w:rPr>
        <w:t>chittidbvm03</w:t>
      </w:r>
      <w:r>
        <w:t>:</w:t>
      </w:r>
    </w:p>
    <w:p w14:paraId="02C51630" w14:textId="77777777" w:rsidR="00B960DD" w:rsidRDefault="00B960DD" w:rsidP="00B960DD">
      <w:r>
        <w:t xml:space="preserve">1. </w:t>
      </w:r>
      <w:r w:rsidRPr="0050627E">
        <w:rPr>
          <w:b/>
          <w:bCs/>
        </w:rPr>
        <w:t>Connect via SSH and switch to root:</w:t>
      </w:r>
      <w:r>
        <w:br/>
        <w:t xml:space="preserve">   • </w:t>
      </w:r>
      <w:proofErr w:type="spellStart"/>
      <w:r w:rsidRPr="0050627E">
        <w:rPr>
          <w:highlight w:val="cyan"/>
        </w:rPr>
        <w:t>sudo</w:t>
      </w:r>
      <w:proofErr w:type="spellEnd"/>
      <w:r w:rsidRPr="0050627E">
        <w:rPr>
          <w:highlight w:val="cyan"/>
        </w:rPr>
        <w:t xml:space="preserve"> </w:t>
      </w:r>
      <w:proofErr w:type="spellStart"/>
      <w:r w:rsidRPr="0050627E">
        <w:rPr>
          <w:highlight w:val="cyan"/>
        </w:rPr>
        <w:t>su</w:t>
      </w:r>
      <w:proofErr w:type="spellEnd"/>
    </w:p>
    <w:p w14:paraId="5DF0D2CD" w14:textId="77777777" w:rsidR="00B960DD" w:rsidRDefault="00B960DD" w:rsidP="00B960DD">
      <w:r>
        <w:t xml:space="preserve">2. </w:t>
      </w:r>
      <w:r w:rsidRPr="0050627E">
        <w:rPr>
          <w:b/>
          <w:bCs/>
        </w:rPr>
        <w:t>Update packages:</w:t>
      </w:r>
      <w:r>
        <w:br/>
        <w:t xml:space="preserve">   • </w:t>
      </w:r>
      <w:r w:rsidRPr="0050627E">
        <w:rPr>
          <w:highlight w:val="cyan"/>
        </w:rPr>
        <w:t>apt update</w:t>
      </w:r>
    </w:p>
    <w:p w14:paraId="7AD3F87C" w14:textId="77777777" w:rsidR="00B960DD" w:rsidRDefault="00B960DD" w:rsidP="00B960DD">
      <w:r>
        <w:t xml:space="preserve">3. </w:t>
      </w:r>
      <w:r w:rsidRPr="0050627E">
        <w:rPr>
          <w:b/>
          <w:bCs/>
        </w:rPr>
        <w:t>Install MySQL:</w:t>
      </w:r>
      <w:r>
        <w:br/>
        <w:t xml:space="preserve">   • </w:t>
      </w:r>
      <w:r w:rsidRPr="0050627E">
        <w:rPr>
          <w:highlight w:val="cyan"/>
        </w:rPr>
        <w:t xml:space="preserve">apt install </w:t>
      </w:r>
      <w:proofErr w:type="spellStart"/>
      <w:r w:rsidRPr="0050627E">
        <w:rPr>
          <w:highlight w:val="cyan"/>
        </w:rPr>
        <w:t>mysql</w:t>
      </w:r>
      <w:proofErr w:type="spellEnd"/>
      <w:r w:rsidRPr="0050627E">
        <w:rPr>
          <w:highlight w:val="cyan"/>
        </w:rPr>
        <w:t>-server -y</w:t>
      </w:r>
    </w:p>
    <w:p w14:paraId="166404E9" w14:textId="783F439A" w:rsidR="00B960DD" w:rsidRDefault="00B960DD" w:rsidP="00B960DD">
      <w:r>
        <w:rPr>
          <w:noProof/>
        </w:rPr>
        <w:drawing>
          <wp:inline distT="0" distB="0" distL="0" distR="0" wp14:anchorId="2E117590" wp14:editId="30A1DCDA">
            <wp:extent cx="5486400" cy="1741590"/>
            <wp:effectExtent l="0" t="0" r="0" b="0"/>
            <wp:docPr id="6800388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38828" name="Picture 6800388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4637" w14:textId="0D394A91" w:rsidR="006E113F" w:rsidRDefault="00000000" w:rsidP="00B960DD">
      <w:r>
        <w:br w:type="page"/>
      </w:r>
    </w:p>
    <w:p w14:paraId="0D07F2C9" w14:textId="4CA2663F" w:rsidR="00205F7F" w:rsidRDefault="00000000">
      <w:r>
        <w:lastRenderedPageBreak/>
        <w:t xml:space="preserve">4. </w:t>
      </w:r>
      <w:r w:rsidRPr="0050627E">
        <w:rPr>
          <w:b/>
          <w:bCs/>
        </w:rPr>
        <w:t>Secure MySQL:</w:t>
      </w:r>
      <w:r>
        <w:br/>
        <w:t xml:space="preserve">   • </w:t>
      </w:r>
      <w:proofErr w:type="spellStart"/>
      <w:r w:rsidRPr="0050627E">
        <w:rPr>
          <w:highlight w:val="cyan"/>
        </w:rPr>
        <w:t>mysql_secure_installation</w:t>
      </w:r>
      <w:proofErr w:type="spellEnd"/>
    </w:p>
    <w:p w14:paraId="3D2DA15C" w14:textId="494106BF" w:rsidR="00205F7F" w:rsidRPr="0050627E" w:rsidRDefault="00DB20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AC9D7C" wp14:editId="6D7F63EF">
            <wp:extent cx="5486400" cy="3501390"/>
            <wp:effectExtent l="0" t="0" r="0" b="3810"/>
            <wp:docPr id="6725432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43264" name="Picture 67254326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64AC" w14:textId="2D39D743" w:rsidR="00225115" w:rsidRDefault="00000000">
      <w:r w:rsidRPr="0050627E">
        <w:rPr>
          <w:b/>
          <w:bCs/>
        </w:rPr>
        <w:t>5. Edit config file:</w:t>
      </w:r>
      <w:r>
        <w:br/>
        <w:t xml:space="preserve">   • nano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mysql.conf.d</w:t>
      </w:r>
      <w:proofErr w:type="spellEnd"/>
      <w:r>
        <w:t>/</w:t>
      </w:r>
      <w:proofErr w:type="spellStart"/>
      <w:r>
        <w:t>mysqld.cnf</w:t>
      </w:r>
      <w:proofErr w:type="spellEnd"/>
    </w:p>
    <w:p w14:paraId="2EDE142B" w14:textId="77777777" w:rsidR="00225115" w:rsidRPr="0050627E" w:rsidRDefault="00000000">
      <w:pPr>
        <w:rPr>
          <w:b/>
          <w:bCs/>
        </w:rPr>
      </w:pPr>
      <w:r>
        <w:t xml:space="preserve">6. </w:t>
      </w:r>
      <w:r w:rsidRPr="0050627E">
        <w:rPr>
          <w:b/>
          <w:bCs/>
        </w:rPr>
        <w:t>Modify bind-address to 0.0.0.0 or specific internal IP.</w:t>
      </w:r>
    </w:p>
    <w:p w14:paraId="7EC38325" w14:textId="614BC825" w:rsidR="00205F7F" w:rsidRDefault="00DB2068">
      <w:r>
        <w:rPr>
          <w:noProof/>
        </w:rPr>
        <w:drawing>
          <wp:inline distT="0" distB="0" distL="0" distR="0" wp14:anchorId="334A27A8" wp14:editId="7549405D">
            <wp:extent cx="5486400" cy="2864485"/>
            <wp:effectExtent l="0" t="0" r="0" b="0"/>
            <wp:docPr id="10104477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7748" name="Picture 101044774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5B93" w14:textId="77777777" w:rsidR="00B960DD" w:rsidRDefault="00B960DD"/>
    <w:p w14:paraId="18B88EDD" w14:textId="69EE61AF" w:rsidR="00225115" w:rsidRDefault="00000000">
      <w:r>
        <w:lastRenderedPageBreak/>
        <w:t xml:space="preserve">7. </w:t>
      </w:r>
      <w:r w:rsidRPr="0050627E">
        <w:rPr>
          <w:b/>
          <w:bCs/>
        </w:rPr>
        <w:t>Restart MySQL:</w:t>
      </w:r>
      <w:r>
        <w:br/>
        <w:t xml:space="preserve">   • </w:t>
      </w:r>
      <w:r w:rsidRPr="0050627E">
        <w:rPr>
          <w:highlight w:val="cyan"/>
        </w:rPr>
        <w:t>systemctl restart mysql</w:t>
      </w:r>
    </w:p>
    <w:p w14:paraId="7B4D7492" w14:textId="77777777" w:rsidR="00225115" w:rsidRDefault="00000000">
      <w:r>
        <w:t xml:space="preserve">8. </w:t>
      </w:r>
      <w:r w:rsidRPr="0050627E">
        <w:rPr>
          <w:b/>
          <w:bCs/>
        </w:rPr>
        <w:t>Check MySQL status:</w:t>
      </w:r>
      <w:r>
        <w:br/>
        <w:t xml:space="preserve">   • </w:t>
      </w:r>
      <w:proofErr w:type="spellStart"/>
      <w:r w:rsidRPr="0050627E">
        <w:rPr>
          <w:highlight w:val="cyan"/>
        </w:rPr>
        <w:t>systemctl</w:t>
      </w:r>
      <w:proofErr w:type="spellEnd"/>
      <w:r w:rsidRPr="0050627E">
        <w:rPr>
          <w:highlight w:val="cyan"/>
        </w:rPr>
        <w:t xml:space="preserve"> status </w:t>
      </w:r>
      <w:proofErr w:type="spellStart"/>
      <w:r w:rsidRPr="0050627E">
        <w:rPr>
          <w:highlight w:val="cyan"/>
        </w:rPr>
        <w:t>mysql</w:t>
      </w:r>
      <w:proofErr w:type="spellEnd"/>
    </w:p>
    <w:p w14:paraId="7530D299" w14:textId="4AB000FC" w:rsidR="00205F7F" w:rsidRDefault="00DB2068">
      <w:r>
        <w:rPr>
          <w:noProof/>
        </w:rPr>
        <w:drawing>
          <wp:inline distT="0" distB="0" distL="0" distR="0" wp14:anchorId="5D22AB52" wp14:editId="0DA61C4F">
            <wp:extent cx="5486400" cy="3391535"/>
            <wp:effectExtent l="0" t="0" r="0" b="0"/>
            <wp:docPr id="5247044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04480" name="Picture 52470448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962B" w14:textId="77777777" w:rsidR="00B960DD" w:rsidRDefault="00B960DD" w:rsidP="00B960DD">
      <w:pPr>
        <w:pStyle w:val="Heading1"/>
      </w:pPr>
      <w:r>
        <w:t>5. Network Security Groups (NSG) Configuration</w:t>
      </w:r>
    </w:p>
    <w:p w14:paraId="6A62D0A7" w14:textId="77777777" w:rsidR="00B960DD" w:rsidRDefault="00B960DD" w:rsidP="00B960DD">
      <w:r>
        <w:t>Each tier is protected by NSG rules to control traffic securely between layers.</w:t>
      </w:r>
    </w:p>
    <w:p w14:paraId="6BEB791F" w14:textId="7534EC7C" w:rsidR="00B960DD" w:rsidRDefault="00B960DD" w:rsidP="0050627E">
      <w:pPr>
        <w:pStyle w:val="ListBullet"/>
        <w:numPr>
          <w:ilvl w:val="0"/>
          <w:numId w:val="0"/>
        </w:numPr>
        <w:ind w:left="360"/>
      </w:pPr>
      <w:r w:rsidRPr="003020C0">
        <w:rPr>
          <w:sz w:val="24"/>
          <w:szCs w:val="24"/>
        </w:rPr>
        <w:t xml:space="preserve">• </w:t>
      </w:r>
      <w:proofErr w:type="spellStart"/>
      <w:r w:rsidR="00DB2068">
        <w:rPr>
          <w:b/>
          <w:bCs/>
          <w:sz w:val="24"/>
          <w:szCs w:val="24"/>
        </w:rPr>
        <w:t>swetha</w:t>
      </w:r>
      <w:r w:rsidR="0050627E" w:rsidRPr="003020C0">
        <w:rPr>
          <w:b/>
          <w:bCs/>
          <w:sz w:val="24"/>
          <w:szCs w:val="24"/>
        </w:rPr>
        <w:t>WEBVM</w:t>
      </w:r>
      <w:proofErr w:type="spellEnd"/>
      <w:r w:rsidRPr="003020C0">
        <w:rPr>
          <w:sz w:val="24"/>
          <w:szCs w:val="24"/>
        </w:rPr>
        <w:t>:</w:t>
      </w:r>
      <w:r>
        <w:br/>
        <w:t xml:space="preserve">   - Allow HTTP/HTTPS (ports 80, 443)</w:t>
      </w:r>
      <w:r>
        <w:br/>
        <w:t xml:space="preserve">   - </w:t>
      </w:r>
      <w:r w:rsidR="0098643B">
        <w:t xml:space="preserve">Allow </w:t>
      </w:r>
      <w:proofErr w:type="gramStart"/>
      <w:r w:rsidR="0098643B">
        <w:t>SSH(</w:t>
      </w:r>
      <w:proofErr w:type="gramEnd"/>
      <w:r w:rsidR="0098643B">
        <w:t>port 22)</w:t>
      </w:r>
    </w:p>
    <w:p w14:paraId="779106C0" w14:textId="7622F43B" w:rsidR="0098643B" w:rsidRDefault="00DB2068" w:rsidP="004D5F5F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6005FAB" wp14:editId="3EADFE40">
            <wp:extent cx="5484512" cy="2010507"/>
            <wp:effectExtent l="0" t="0" r="1905" b="8890"/>
            <wp:docPr id="12002723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72313" name="Picture 1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2155" cy="2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8E07" w14:textId="099953C5" w:rsidR="00B960DD" w:rsidRDefault="00B960DD" w:rsidP="004D5F5F">
      <w:pPr>
        <w:pStyle w:val="ListBullet"/>
        <w:numPr>
          <w:ilvl w:val="0"/>
          <w:numId w:val="0"/>
        </w:numPr>
        <w:ind w:left="360" w:hanging="360"/>
      </w:pPr>
      <w:r w:rsidRPr="003020C0">
        <w:rPr>
          <w:b/>
          <w:bCs/>
        </w:rPr>
        <w:lastRenderedPageBreak/>
        <w:t xml:space="preserve">• </w:t>
      </w:r>
      <w:proofErr w:type="spellStart"/>
      <w:proofErr w:type="gramStart"/>
      <w:r w:rsidR="00ED0FF7">
        <w:rPr>
          <w:b/>
          <w:bCs/>
          <w:sz w:val="24"/>
          <w:szCs w:val="24"/>
        </w:rPr>
        <w:t>swetha</w:t>
      </w:r>
      <w:r w:rsidR="003020C0">
        <w:rPr>
          <w:b/>
          <w:bCs/>
          <w:sz w:val="24"/>
          <w:szCs w:val="24"/>
        </w:rPr>
        <w:t>VMAPP</w:t>
      </w:r>
      <w:proofErr w:type="spellEnd"/>
      <w:r w:rsidR="003020C0">
        <w:rPr>
          <w:b/>
          <w:bCs/>
          <w:sz w:val="24"/>
          <w:szCs w:val="24"/>
        </w:rPr>
        <w:t>(</w:t>
      </w:r>
      <w:proofErr w:type="gramEnd"/>
      <w:r w:rsidR="003020C0">
        <w:rPr>
          <w:b/>
          <w:bCs/>
          <w:sz w:val="24"/>
          <w:szCs w:val="24"/>
        </w:rPr>
        <w:t>NSG)</w:t>
      </w:r>
      <w:r w:rsidRPr="003020C0">
        <w:rPr>
          <w:b/>
          <w:bCs/>
          <w:sz w:val="24"/>
          <w:szCs w:val="24"/>
        </w:rPr>
        <w:t>:</w:t>
      </w:r>
      <w:r>
        <w:br/>
        <w:t xml:space="preserve">   - Allow from </w:t>
      </w:r>
      <w:r w:rsidR="007C38E8">
        <w:t>chitti</w:t>
      </w:r>
      <w:r w:rsidR="00EA314E">
        <w:t>APP</w:t>
      </w:r>
      <w:r w:rsidR="007C38E8">
        <w:t>vm02</w:t>
      </w:r>
      <w:r>
        <w:t xml:space="preserve"> on port 808</w:t>
      </w:r>
      <w:r w:rsidR="0098643B">
        <w:t>0</w:t>
      </w:r>
    </w:p>
    <w:p w14:paraId="7EB39ECB" w14:textId="7D0363B2" w:rsidR="0098643B" w:rsidRDefault="00ED0FF7" w:rsidP="0098643B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61495C9" wp14:editId="450A8FD9">
            <wp:extent cx="5486400" cy="2120900"/>
            <wp:effectExtent l="0" t="0" r="0" b="0"/>
            <wp:docPr id="10081465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46569" name="Picture 100814656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6E71" w14:textId="4FA30CFD" w:rsidR="00B960DD" w:rsidRDefault="00B960DD" w:rsidP="004D5F5F">
      <w:pPr>
        <w:pStyle w:val="ListBullet"/>
        <w:numPr>
          <w:ilvl w:val="0"/>
          <w:numId w:val="0"/>
        </w:numPr>
        <w:ind w:left="360" w:hanging="360"/>
      </w:pPr>
      <w:r w:rsidRPr="003020C0">
        <w:rPr>
          <w:b/>
          <w:bCs/>
        </w:rPr>
        <w:t xml:space="preserve">• </w:t>
      </w:r>
      <w:r w:rsidR="007C38E8">
        <w:rPr>
          <w:b/>
          <w:bCs/>
        </w:rPr>
        <w:t>chittidbvm03</w:t>
      </w:r>
      <w:r w:rsidR="003020C0" w:rsidRPr="003020C0">
        <w:rPr>
          <w:b/>
          <w:bCs/>
        </w:rPr>
        <w:t>:</w:t>
      </w:r>
      <w:r>
        <w:br/>
        <w:t xml:space="preserve">   - Allow only from </w:t>
      </w:r>
      <w:r w:rsidR="007C38E8">
        <w:t>chittidbvm03</w:t>
      </w:r>
      <w:r w:rsidR="003020C0">
        <w:t xml:space="preserve"> </w:t>
      </w:r>
      <w:r>
        <w:t>on port 3306</w:t>
      </w:r>
      <w:r>
        <w:br/>
        <w:t xml:space="preserve">   - Deny all other inbound connections</w:t>
      </w:r>
    </w:p>
    <w:p w14:paraId="5D13D81D" w14:textId="1411336F" w:rsidR="0098643B" w:rsidRDefault="00ED0FF7" w:rsidP="0098643B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2EEE557" wp14:editId="3BECF521">
            <wp:extent cx="5486400" cy="2312035"/>
            <wp:effectExtent l="0" t="0" r="0" b="0"/>
            <wp:docPr id="8174532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53256" name="Picture 81745325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E554" w14:textId="77777777" w:rsidR="00B960DD" w:rsidRDefault="00B960DD" w:rsidP="00B960DD">
      <w:r>
        <w:t>This ensures layered security and isolation.</w:t>
      </w:r>
    </w:p>
    <w:p w14:paraId="2473F071" w14:textId="17C3B633" w:rsidR="00753A3D" w:rsidRPr="00753A3D" w:rsidRDefault="00753A3D" w:rsidP="00753A3D">
      <w:pPr>
        <w:jc w:val="both"/>
        <w:rPr>
          <w:b/>
          <w:bCs/>
          <w:sz w:val="28"/>
          <w:szCs w:val="28"/>
          <w:u w:val="single"/>
        </w:rPr>
      </w:pPr>
      <w:r w:rsidRPr="00753A3D">
        <w:rPr>
          <w:b/>
          <w:bCs/>
          <w:sz w:val="28"/>
          <w:szCs w:val="28"/>
          <w:u w:val="single"/>
        </w:rPr>
        <w:t>Connection status</w:t>
      </w:r>
      <w:r w:rsidR="003020C0">
        <w:rPr>
          <w:b/>
          <w:bCs/>
          <w:sz w:val="28"/>
          <w:szCs w:val="28"/>
          <w:u w:val="single"/>
        </w:rPr>
        <w:t>:</w:t>
      </w:r>
    </w:p>
    <w:p w14:paraId="339D3C33" w14:textId="26F89388" w:rsidR="00753A3D" w:rsidRDefault="00753A3D" w:rsidP="00753A3D">
      <w:pPr>
        <w:pStyle w:val="ListParagraph"/>
        <w:numPr>
          <w:ilvl w:val="0"/>
          <w:numId w:val="10"/>
        </w:numPr>
      </w:pPr>
      <w:r>
        <w:t xml:space="preserve">Checking Connection status from </w:t>
      </w:r>
      <w:r w:rsidR="007C38E8">
        <w:rPr>
          <w:color w:val="00B0F0"/>
          <w:sz w:val="24"/>
          <w:szCs w:val="24"/>
        </w:rPr>
        <w:t xml:space="preserve">chittiappvm02 to chittidbvm03 </w:t>
      </w:r>
      <w:r>
        <w:t>(</w:t>
      </w:r>
      <w:r>
        <w:rPr>
          <w:color w:val="EE0000"/>
        </w:rPr>
        <w:t>telnet&lt;</w:t>
      </w:r>
      <w:proofErr w:type="spellStart"/>
      <w:r>
        <w:rPr>
          <w:color w:val="EE0000"/>
        </w:rPr>
        <w:t>ipaddress</w:t>
      </w:r>
      <w:proofErr w:type="spellEnd"/>
      <w:r>
        <w:rPr>
          <w:color w:val="EE0000"/>
        </w:rPr>
        <w:t>&gt;</w:t>
      </w:r>
      <w:proofErr w:type="spellStart"/>
      <w:r>
        <w:rPr>
          <w:color w:val="EE0000"/>
        </w:rPr>
        <w:t>portnumber</w:t>
      </w:r>
      <w:proofErr w:type="spellEnd"/>
      <w:r>
        <w:t>)</w:t>
      </w:r>
    </w:p>
    <w:p w14:paraId="238CC6AE" w14:textId="2E535673" w:rsidR="00753A3D" w:rsidRDefault="00ED0FF7" w:rsidP="00B960DD">
      <w:r>
        <w:rPr>
          <w:noProof/>
        </w:rPr>
        <w:drawing>
          <wp:inline distT="0" distB="0" distL="0" distR="0" wp14:anchorId="3033EE4E" wp14:editId="66227915">
            <wp:extent cx="5486400" cy="584835"/>
            <wp:effectExtent l="0" t="0" r="0" b="5715"/>
            <wp:docPr id="10713677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67767" name="Picture 107136776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BB58" w14:textId="45E65B58" w:rsidR="00D32980" w:rsidRDefault="00D32980"/>
    <w:p w14:paraId="2910158C" w14:textId="09CB6634" w:rsidR="00D32980" w:rsidRDefault="00D32980" w:rsidP="00D32980">
      <w:pPr>
        <w:pStyle w:val="ListParagraph"/>
        <w:ind w:left="284"/>
      </w:pPr>
    </w:p>
    <w:p w14:paraId="7C78DCAA" w14:textId="3A46464A" w:rsidR="00D32980" w:rsidRDefault="00D32980" w:rsidP="00D32980">
      <w:pPr>
        <w:pStyle w:val="ListParagraph"/>
        <w:ind w:left="0"/>
      </w:pPr>
    </w:p>
    <w:p w14:paraId="317A9E3F" w14:textId="472E437A" w:rsidR="00D32980" w:rsidRDefault="00D32980" w:rsidP="00D32980">
      <w:pPr>
        <w:ind w:left="360"/>
      </w:pPr>
    </w:p>
    <w:p w14:paraId="3EF7E028" w14:textId="3CE0F491" w:rsidR="00D32980" w:rsidRDefault="00D32980" w:rsidP="00D32980">
      <w:pPr>
        <w:pStyle w:val="ListParagraph"/>
        <w:numPr>
          <w:ilvl w:val="0"/>
          <w:numId w:val="10"/>
        </w:numPr>
        <w:ind w:left="284" w:hanging="284"/>
      </w:pPr>
      <w:r>
        <w:t xml:space="preserve">Checking Connection status from </w:t>
      </w:r>
      <w:proofErr w:type="spellStart"/>
      <w:r w:rsidR="00311FD1">
        <w:rPr>
          <w:color w:val="00B0F0"/>
          <w:sz w:val="24"/>
          <w:szCs w:val="24"/>
        </w:rPr>
        <w:t>chitti</w:t>
      </w:r>
      <w:r w:rsidRPr="003020C0">
        <w:rPr>
          <w:color w:val="00B0F0"/>
          <w:sz w:val="24"/>
          <w:szCs w:val="24"/>
        </w:rPr>
        <w:t>VMWEB</w:t>
      </w:r>
      <w:proofErr w:type="spellEnd"/>
      <w:r w:rsidRPr="003020C0">
        <w:rPr>
          <w:color w:val="00B0F0"/>
          <w:sz w:val="24"/>
          <w:szCs w:val="24"/>
        </w:rPr>
        <w:t xml:space="preserve"> TO </w:t>
      </w:r>
      <w:proofErr w:type="spellStart"/>
      <w:r w:rsidR="00311FD1">
        <w:rPr>
          <w:color w:val="00B0F0"/>
          <w:sz w:val="24"/>
          <w:szCs w:val="24"/>
        </w:rPr>
        <w:t>chitti</w:t>
      </w:r>
      <w:r w:rsidRPr="003020C0">
        <w:rPr>
          <w:color w:val="00B0F0"/>
          <w:sz w:val="24"/>
          <w:szCs w:val="24"/>
        </w:rPr>
        <w:t>VMDB</w:t>
      </w:r>
      <w:proofErr w:type="spellEnd"/>
      <w:r w:rsidRPr="003020C0">
        <w:rPr>
          <w:color w:val="00B0F0"/>
        </w:rPr>
        <w:t xml:space="preserve"> </w:t>
      </w:r>
      <w:r w:rsidR="00311FD1">
        <w:rPr>
          <w:color w:val="00B0F0"/>
        </w:rPr>
        <w:t xml:space="preserve"> 03</w:t>
      </w:r>
      <w:r>
        <w:t>(</w:t>
      </w:r>
      <w:r w:rsidRPr="00D32980">
        <w:rPr>
          <w:color w:val="EE0000"/>
        </w:rPr>
        <w:t>telnet&lt;</w:t>
      </w:r>
      <w:proofErr w:type="spellStart"/>
      <w:r w:rsidRPr="00D32980">
        <w:rPr>
          <w:color w:val="EE0000"/>
        </w:rPr>
        <w:t>ipaddress</w:t>
      </w:r>
      <w:proofErr w:type="spellEnd"/>
      <w:r w:rsidRPr="00D32980">
        <w:rPr>
          <w:color w:val="EE0000"/>
        </w:rPr>
        <w:t>&gt;</w:t>
      </w:r>
      <w:proofErr w:type="spellStart"/>
      <w:r w:rsidRPr="00D32980">
        <w:rPr>
          <w:color w:val="EE0000"/>
        </w:rPr>
        <w:t>portnumber</w:t>
      </w:r>
      <w:proofErr w:type="spellEnd"/>
      <w:r>
        <w:t>)</w:t>
      </w:r>
    </w:p>
    <w:p w14:paraId="21C951F1" w14:textId="77777777" w:rsidR="00D32980" w:rsidRDefault="00D32980" w:rsidP="00D32980">
      <w:pPr>
        <w:pStyle w:val="ListParagraph"/>
        <w:ind w:left="284"/>
      </w:pPr>
    </w:p>
    <w:p w14:paraId="516E270F" w14:textId="2E675CD8" w:rsidR="00D32980" w:rsidRDefault="00311FD1" w:rsidP="00D32980">
      <w:pPr>
        <w:pStyle w:val="ListParagraph"/>
        <w:ind w:left="284"/>
      </w:pPr>
      <w:r>
        <w:rPr>
          <w:noProof/>
        </w:rPr>
        <w:drawing>
          <wp:inline distT="0" distB="0" distL="0" distR="0" wp14:anchorId="072B75C1" wp14:editId="36C372E2">
            <wp:extent cx="5486400" cy="349885"/>
            <wp:effectExtent l="0" t="0" r="0" b="0"/>
            <wp:docPr id="7376624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62478" name="Picture 73766247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707B" w14:textId="5BE04447" w:rsidR="002A3AE2" w:rsidRPr="002A3AE2" w:rsidRDefault="002A3AE2" w:rsidP="002A3AE2">
      <w:pPr>
        <w:pStyle w:val="Heading1"/>
        <w:rPr>
          <w:u w:val="single"/>
        </w:rPr>
      </w:pPr>
      <w:r w:rsidRPr="002A3AE2">
        <w:rPr>
          <w:u w:val="single"/>
        </w:rPr>
        <w:t>Conclusion:</w:t>
      </w:r>
    </w:p>
    <w:p w14:paraId="16BFA16E" w14:textId="65F3CABF" w:rsidR="00225115" w:rsidRDefault="002A3AE2">
      <w:r>
        <w:t xml:space="preserve">The implementation of a 3-tier architecture in Azure improves security, scalability, and maintainability. By isolating each layer with dedicated VMs and NSG rules, the infrastructure supports modern application needs securely. Using </w:t>
      </w:r>
      <w:proofErr w:type="spellStart"/>
      <w:r>
        <w:t>MobaXterm</w:t>
      </w:r>
      <w:proofErr w:type="spellEnd"/>
      <w:r>
        <w:t>, Linux commands, and service configuration, each component was successfully deployed and tested</w:t>
      </w:r>
      <w:r w:rsidR="00EA314E">
        <w:t>.</w:t>
      </w:r>
    </w:p>
    <w:sectPr w:rsidR="00225115" w:rsidSect="003020C0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800" w:bottom="1440" w:left="1800" w:header="720" w:footer="720" w:gutter="0"/>
      <w:pgBorders w:offsetFrom="page">
        <w:top w:val="single" w:sz="4" w:space="20" w:color="auto"/>
        <w:left w:val="single" w:sz="4" w:space="20" w:color="auto"/>
        <w:bottom w:val="single" w:sz="4" w:space="20" w:color="auto"/>
        <w:right w:val="single" w:sz="4" w:space="2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6B8181" w14:textId="77777777" w:rsidR="00015F19" w:rsidRDefault="00015F19" w:rsidP="00416F56">
      <w:pPr>
        <w:spacing w:after="0" w:line="240" w:lineRule="auto"/>
      </w:pPr>
      <w:r>
        <w:separator/>
      </w:r>
    </w:p>
  </w:endnote>
  <w:endnote w:type="continuationSeparator" w:id="0">
    <w:p w14:paraId="49169D59" w14:textId="77777777" w:rsidR="00015F19" w:rsidRDefault="00015F19" w:rsidP="00416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DF4E72" w14:textId="77777777" w:rsidR="003020C0" w:rsidRDefault="003020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CCED13" w14:textId="77777777" w:rsidR="003020C0" w:rsidRDefault="003020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EAED8A" w14:textId="77777777" w:rsidR="003020C0" w:rsidRDefault="003020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856E25" w14:textId="77777777" w:rsidR="00015F19" w:rsidRDefault="00015F19" w:rsidP="00416F56">
      <w:pPr>
        <w:spacing w:after="0" w:line="240" w:lineRule="auto"/>
      </w:pPr>
      <w:r>
        <w:separator/>
      </w:r>
    </w:p>
  </w:footnote>
  <w:footnote w:type="continuationSeparator" w:id="0">
    <w:p w14:paraId="360ED53F" w14:textId="77777777" w:rsidR="00015F19" w:rsidRDefault="00015F19" w:rsidP="00416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69A631" w14:textId="77777777" w:rsidR="003020C0" w:rsidRDefault="003020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A18F7E" w14:textId="77777777" w:rsidR="003020C0" w:rsidRDefault="003020C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032DE8" w14:textId="77777777" w:rsidR="003020C0" w:rsidRDefault="003020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B9EE71A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0B9136E"/>
    <w:multiLevelType w:val="hybridMultilevel"/>
    <w:tmpl w:val="16C4A2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51773D"/>
    <w:multiLevelType w:val="hybridMultilevel"/>
    <w:tmpl w:val="B4744B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3F4683"/>
    <w:multiLevelType w:val="hybridMultilevel"/>
    <w:tmpl w:val="AAC24E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D51FED"/>
    <w:multiLevelType w:val="hybridMultilevel"/>
    <w:tmpl w:val="1B747B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4063675">
    <w:abstractNumId w:val="8"/>
  </w:num>
  <w:num w:numId="2" w16cid:durableId="1710380166">
    <w:abstractNumId w:val="6"/>
  </w:num>
  <w:num w:numId="3" w16cid:durableId="1213036698">
    <w:abstractNumId w:val="5"/>
  </w:num>
  <w:num w:numId="4" w16cid:durableId="541787007">
    <w:abstractNumId w:val="4"/>
  </w:num>
  <w:num w:numId="5" w16cid:durableId="2061052865">
    <w:abstractNumId w:val="7"/>
  </w:num>
  <w:num w:numId="6" w16cid:durableId="770591048">
    <w:abstractNumId w:val="3"/>
  </w:num>
  <w:num w:numId="7" w16cid:durableId="1156648737">
    <w:abstractNumId w:val="2"/>
  </w:num>
  <w:num w:numId="8" w16cid:durableId="163323982">
    <w:abstractNumId w:val="1"/>
  </w:num>
  <w:num w:numId="9" w16cid:durableId="1654600702">
    <w:abstractNumId w:val="0"/>
  </w:num>
  <w:num w:numId="10" w16cid:durableId="805784308">
    <w:abstractNumId w:val="10"/>
  </w:num>
  <w:num w:numId="11" w16cid:durableId="1963997535">
    <w:abstractNumId w:val="9"/>
  </w:num>
  <w:num w:numId="12" w16cid:durableId="323317598">
    <w:abstractNumId w:val="11"/>
  </w:num>
  <w:num w:numId="13" w16cid:durableId="21110482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5F19"/>
    <w:rsid w:val="00034616"/>
    <w:rsid w:val="0006063C"/>
    <w:rsid w:val="0015074B"/>
    <w:rsid w:val="00156931"/>
    <w:rsid w:val="0019680D"/>
    <w:rsid w:val="00205F7F"/>
    <w:rsid w:val="00225115"/>
    <w:rsid w:val="0029639D"/>
    <w:rsid w:val="002A3AE2"/>
    <w:rsid w:val="002C7D84"/>
    <w:rsid w:val="003020C0"/>
    <w:rsid w:val="00311FD1"/>
    <w:rsid w:val="003210A8"/>
    <w:rsid w:val="00326F90"/>
    <w:rsid w:val="0036513C"/>
    <w:rsid w:val="00416F56"/>
    <w:rsid w:val="004D4162"/>
    <w:rsid w:val="004D5F5F"/>
    <w:rsid w:val="004E3C2E"/>
    <w:rsid w:val="0050627E"/>
    <w:rsid w:val="00607CD3"/>
    <w:rsid w:val="00655D51"/>
    <w:rsid w:val="006A667E"/>
    <w:rsid w:val="006E113F"/>
    <w:rsid w:val="006E2A12"/>
    <w:rsid w:val="00700155"/>
    <w:rsid w:val="00753A3D"/>
    <w:rsid w:val="007C38E8"/>
    <w:rsid w:val="0098643B"/>
    <w:rsid w:val="009E1112"/>
    <w:rsid w:val="00A230C1"/>
    <w:rsid w:val="00AA1D8D"/>
    <w:rsid w:val="00B47730"/>
    <w:rsid w:val="00B960DD"/>
    <w:rsid w:val="00CA0634"/>
    <w:rsid w:val="00CB0664"/>
    <w:rsid w:val="00D32980"/>
    <w:rsid w:val="00D8581D"/>
    <w:rsid w:val="00DB2068"/>
    <w:rsid w:val="00EA314E"/>
    <w:rsid w:val="00ED0FF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D49A758"/>
  <w14:defaultImageDpi w14:val="300"/>
  <w15:docId w15:val="{D7BFFD14-2589-4CF4-8312-95E7150BE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A12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36513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51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hi</cp:lastModifiedBy>
  <cp:revision>2</cp:revision>
  <dcterms:created xsi:type="dcterms:W3CDTF">2025-07-07T13:52:00Z</dcterms:created>
  <dcterms:modified xsi:type="dcterms:W3CDTF">2025-07-07T13:52:00Z</dcterms:modified>
  <cp:category/>
</cp:coreProperties>
</file>